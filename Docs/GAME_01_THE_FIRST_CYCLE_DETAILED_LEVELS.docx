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AFTERZERO — GAME 01: THE FIRST CYCLE</w:t>
      </w:r>
    </w:p>
    <w:p>
      <w:r>
        <w:t>A city repeats a catastrophe until Arin learns the three coexisting states.</w:t>
      </w:r>
    </w:p>
    <w:p>
      <w:pPr>
        <w:pStyle w:val="Heading1"/>
      </w:pPr>
      <w:r>
        <w:t>Level progression</w:t>
      </w:r>
    </w:p>
    <w:p>
      <w:r>
        <w:t>01. The Bell That Rings Twice — Veyra Arrival Quarter</w:t>
      </w:r>
    </w:p>
    <w:p>
      <w:r>
        <w:t>02. Under the Clock Skin — Founders’ Clockworks</w:t>
      </w:r>
    </w:p>
    <w:p>
      <w:r>
        <w:t>03. The Rain Archive — Municipal Records Hall</w:t>
      </w:r>
    </w:p>
    <w:p>
      <w:r>
        <w:t>04. The Street Beneath the Street — Abandoned Tram Line</w:t>
      </w:r>
    </w:p>
    <w:p>
      <w:r>
        <w:t>05. The Drowned District — Old Veyra Flood Basin</w:t>
      </w:r>
    </w:p>
    <w:p>
      <w:r>
        <w:t>06. The Nursery With No Address — Spatial seam between states</w:t>
      </w:r>
    </w:p>
    <w:p>
      <w:r>
        <w:t>07. The Bell Catastrophe — Founders’ Square and Clock Tower</w:t>
      </w:r>
    </w:p>
    <w:p>
      <w:r>
        <w:t>08. The First Zero — Zero Chamber</w:t>
      </w:r>
    </w:p>
    <w:p>
      <w:pPr>
        <w:pStyle w:val="Heading1"/>
      </w:pPr>
      <w:r>
        <w:t>LEVEL 01 — The Bell That Rings Twice</w:t>
      </w:r>
    </w:p>
    <w:p>
      <w:r>
        <w:rPr>
          <w:b/>
        </w:rPr>
        <w:t xml:space="preserve">Map / location: </w:t>
      </w:r>
      <w:r>
        <w:t>Veyra Arrival Quarter</w:t>
      </w:r>
    </w:p>
    <w:p>
      <w:r>
        <w:rPr>
          <w:b/>
        </w:rPr>
        <w:t xml:space="preserve">Story setup: </w:t>
      </w:r>
      <w:r>
        <w:t>A festival street repeats thirty seconds, but a broken blue cup remains broken.</w:t>
      </w:r>
    </w:p>
    <w:p>
      <w:r>
        <w:rPr>
          <w:b/>
        </w:rPr>
        <w:t xml:space="preserve">Playable beats: </w:t>
      </w:r>
      <w:r>
        <w:t>Follow a letter; observe routines; move a cart in Past; return to Present and prevent the cup breaking; inspect the changed street.</w:t>
      </w:r>
    </w:p>
    <w:p>
      <w:r>
        <w:rPr>
          <w:b/>
        </w:rPr>
        <w:t xml:space="preserve">Core mechanics: </w:t>
      </w:r>
      <w:r>
        <w:t>Observation, recurrence, causal persistence.</w:t>
      </w:r>
    </w:p>
    <w:p>
      <w:r>
        <w:rPr>
          <w:b/>
        </w:rPr>
        <w:t xml:space="preserve">Clue and payoff: </w:t>
      </w:r>
      <w:r>
        <w:t>Arin’s letter is dated tomorrow and bears the clock-tower seal.</w:t>
      </w:r>
    </w:p>
    <w:p>
      <w:r>
        <w:rPr>
          <w:b/>
        </w:rPr>
        <w:t xml:space="preserve">Exit / transition: </w:t>
      </w:r>
      <w:r>
        <w:t>Enter the clockworks.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02 — Under the Clock Skin</w:t>
      </w:r>
    </w:p>
    <w:p>
      <w:r>
        <w:rPr>
          <w:b/>
        </w:rPr>
        <w:t xml:space="preserve">Map / location: </w:t>
      </w:r>
      <w:r>
        <w:t>Founders’ Clockworks</w:t>
      </w:r>
    </w:p>
    <w:p>
      <w:r>
        <w:rPr>
          <w:b/>
        </w:rPr>
        <w:t xml:space="preserve">Story setup: </w:t>
      </w:r>
      <w:r>
        <w:t>The tower is intact in Past, flooded in Present, and split open in Future.</w:t>
      </w:r>
    </w:p>
    <w:p>
      <w:r>
        <w:rPr>
          <w:b/>
        </w:rPr>
        <w:t xml:space="preserve">Playable beats: </w:t>
      </w:r>
      <w:r>
        <w:t>Remove a gear wedge in Past; drain a chamber in Present; cross a Future beam; recover the clockkeeper’s recording.</w:t>
      </w:r>
    </w:p>
    <w:p>
      <w:r>
        <w:rPr>
          <w:b/>
        </w:rPr>
        <w:t xml:space="preserve">Core mechanics: </w:t>
      </w:r>
      <w:r>
        <w:t>Three-state traversal, vertical puzzle.</w:t>
      </w:r>
    </w:p>
    <w:p>
      <w:r>
        <w:rPr>
          <w:b/>
        </w:rPr>
        <w:t xml:space="preserve">Clue and payoff: </w:t>
      </w:r>
      <w:r>
        <w:t>The tower was stopped from inside, not destroyed by an earthquake.</w:t>
      </w:r>
    </w:p>
    <w:p>
      <w:r>
        <w:rPr>
          <w:b/>
        </w:rPr>
        <w:t xml:space="preserve">Exit / transition: </w:t>
      </w:r>
      <w:r>
        <w:t>Reach the Rain Archive.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03 — The Rain Archive</w:t>
      </w:r>
    </w:p>
    <w:p>
      <w:r>
        <w:rPr>
          <w:b/>
        </w:rPr>
        <w:t xml:space="preserve">Map / location: </w:t>
      </w:r>
      <w:r>
        <w:t>Municipal Records Hall</w:t>
      </w:r>
    </w:p>
    <w:p>
      <w:r>
        <w:rPr>
          <w:b/>
        </w:rPr>
        <w:t xml:space="preserve">Story setup: </w:t>
      </w:r>
      <w:r>
        <w:t>Records list one resident as both alive and dead.</w:t>
      </w:r>
    </w:p>
    <w:p>
      <w:r>
        <w:rPr>
          <w:b/>
        </w:rPr>
        <w:t xml:space="preserve">Playable beats: </w:t>
      </w:r>
      <w:r>
        <w:t>Find a name in Past drawers; match a Present transit stamp; reconstruct a deleted name from Future mineral traces; align water channels to reveal a map.</w:t>
      </w:r>
    </w:p>
    <w:p>
      <w:r>
        <w:rPr>
          <w:b/>
        </w:rPr>
        <w:t xml:space="preserve">Core mechanics: </w:t>
      </w:r>
      <w:r>
        <w:t>Evidence triangulation, water routing.</w:t>
      </w:r>
    </w:p>
    <w:p>
      <w:r>
        <w:rPr>
          <w:b/>
        </w:rPr>
        <w:t xml:space="preserve">Clue and payoff: </w:t>
      </w:r>
      <w:r>
        <w:t>One contradictory record carries Arin’s signature.</w:t>
      </w:r>
    </w:p>
    <w:p>
      <w:r>
        <w:rPr>
          <w:b/>
        </w:rPr>
        <w:t xml:space="preserve">Exit / transition: </w:t>
      </w:r>
      <w:r>
        <w:t>Open the subsurface tram route.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04 — The Street Beneath the Street</w:t>
      </w:r>
    </w:p>
    <w:p>
      <w:r>
        <w:rPr>
          <w:b/>
        </w:rPr>
        <w:t xml:space="preserve">Map / location: </w:t>
      </w:r>
      <w:r>
        <w:t>Abandoned Tram Line</w:t>
      </w:r>
    </w:p>
    <w:p>
      <w:r>
        <w:rPr>
          <w:b/>
        </w:rPr>
        <w:t xml:space="preserve">Story setup: </w:t>
      </w:r>
      <w:r>
        <w:t>A maintenance machine tracks vibration through the rails.</w:t>
      </w:r>
    </w:p>
    <w:p>
      <w:r>
        <w:rPr>
          <w:b/>
        </w:rPr>
        <w:t xml:space="preserve">Playable beats: </w:t>
      </w:r>
      <w:r>
        <w:t>Read rail pulses; cross between trains; reroute a cable to power a lift; create a false vibration; recover an evacuation list.</w:t>
      </w:r>
    </w:p>
    <w:p>
      <w:r>
        <w:rPr>
          <w:b/>
        </w:rPr>
        <w:t xml:space="preserve">Core mechanics: </w:t>
      </w:r>
      <w:r>
        <w:t>Sound stealth, moving hazards.</w:t>
      </w:r>
    </w:p>
    <w:p>
      <w:r>
        <w:rPr>
          <w:b/>
        </w:rPr>
        <w:t xml:space="preserve">Clue and payoff: </w:t>
      </w:r>
      <w:r>
        <w:t>The list predates the official catastrophe date.</w:t>
      </w:r>
    </w:p>
    <w:p>
      <w:r>
        <w:rPr>
          <w:b/>
        </w:rPr>
        <w:t xml:space="preserve">Exit / transition: </w:t>
      </w:r>
      <w:r>
        <w:t>Descend to the Drowned District.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05 — The Drowned District</w:t>
      </w:r>
    </w:p>
    <w:p>
      <w:r>
        <w:rPr>
          <w:b/>
        </w:rPr>
        <w:t xml:space="preserve">Map / location: </w:t>
      </w:r>
      <w:r>
        <w:t>Old Veyra Flood Basin</w:t>
      </w:r>
    </w:p>
    <w:p>
      <w:r>
        <w:rPr>
          <w:b/>
        </w:rPr>
        <w:t xml:space="preserve">Story setup: </w:t>
      </w:r>
      <w:r>
        <w:t>Homes reveal families removed from public memory.</w:t>
      </w:r>
    </w:p>
    <w:p>
      <w:r>
        <w:rPr>
          <w:b/>
        </w:rPr>
        <w:t xml:space="preserve">Playable beats: </w:t>
      </w:r>
      <w:r>
        <w:t>Repair a Past hand-pump; redirect Present water; compare three family rooms; rescue a trapped child; choose records or a keepsake under pressure.</w:t>
      </w:r>
    </w:p>
    <w:p>
      <w:r>
        <w:rPr>
          <w:b/>
        </w:rPr>
        <w:t xml:space="preserve">Core mechanics: </w:t>
      </w:r>
      <w:r>
        <w:t>Rescue, environmental narrative, meaningful trade-off.</w:t>
      </w:r>
    </w:p>
    <w:p>
      <w:r>
        <w:rPr>
          <w:b/>
        </w:rPr>
        <w:t xml:space="preserve">Clue and payoff: </w:t>
      </w:r>
      <w:r>
        <w:t>Every family calendar marks tomorrow as disaster day.</w:t>
      </w:r>
    </w:p>
    <w:p>
      <w:r>
        <w:rPr>
          <w:b/>
        </w:rPr>
        <w:t xml:space="preserve">Exit / transition: </w:t>
      </w:r>
      <w:r>
        <w:t>Enter the impossible nursery.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06 — The Nursery With No Address</w:t>
      </w:r>
    </w:p>
    <w:p>
      <w:r>
        <w:rPr>
          <w:b/>
        </w:rPr>
        <w:t xml:space="preserve">Map / location: </w:t>
      </w:r>
      <w:r>
        <w:t>Spatial seam between states</w:t>
      </w:r>
    </w:p>
    <w:p>
      <w:r>
        <w:rPr>
          <w:b/>
        </w:rPr>
        <w:t xml:space="preserve">Story setup: </w:t>
      </w:r>
      <w:r>
        <w:t>A nursery appears only when details from all three states align; it is not a fourth era.</w:t>
      </w:r>
    </w:p>
    <w:p>
      <w:r>
        <w:rPr>
          <w:b/>
        </w:rPr>
        <w:t xml:space="preserve">Playable beats: </w:t>
      </w:r>
      <w:r>
        <w:t>Match hanging shapes to state marks; place blocks using missing lullaby notes; keep the exit visible while moving furniture; hear The Witness; take a carved zero.</w:t>
      </w:r>
    </w:p>
    <w:p>
      <w:r>
        <w:rPr>
          <w:b/>
        </w:rPr>
        <w:t xml:space="preserve">Core mechanics: </w:t>
      </w:r>
      <w:r>
        <w:t>Echo overlap, spatial alignment.</w:t>
      </w:r>
    </w:p>
    <w:p>
      <w:r>
        <w:rPr>
          <w:b/>
        </w:rPr>
        <w:t xml:space="preserve">Clue and payoff: </w:t>
      </w:r>
      <w:r>
        <w:t>The catastrophe may have been an attempted rescue.</w:t>
      </w:r>
    </w:p>
    <w:p>
      <w:r>
        <w:rPr>
          <w:b/>
        </w:rPr>
        <w:t xml:space="preserve">Exit / transition: </w:t>
      </w:r>
      <w:r>
        <w:t>Return to the tower before the final bell.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07 — The Bell Catastrophe</w:t>
      </w:r>
    </w:p>
    <w:p>
      <w:r>
        <w:rPr>
          <w:b/>
        </w:rPr>
        <w:t xml:space="preserve">Map / location: </w:t>
      </w:r>
      <w:r>
        <w:t>Founders’ Square and Clock Tower</w:t>
      </w:r>
    </w:p>
    <w:p>
      <w:r>
        <w:rPr>
          <w:b/>
        </w:rPr>
        <w:t xml:space="preserve">Story setup: </w:t>
      </w:r>
      <w:r>
        <w:t>The catastrophe becomes a playable evacuation set-piece.</w:t>
      </w:r>
    </w:p>
    <w:p>
      <w:r>
        <w:rPr>
          <w:b/>
        </w:rPr>
        <w:t xml:space="preserve">Playable beats: </w:t>
      </w:r>
      <w:r>
        <w:t>Evacuate three groups; brace a Present wall with Past scaffolding; ground a Future surge; disable the correct bell mechanism; reach the core.</w:t>
      </w:r>
    </w:p>
    <w:p>
      <w:r>
        <w:rPr>
          <w:b/>
        </w:rPr>
        <w:t xml:space="preserve">Core mechanics: </w:t>
      </w:r>
      <w:r>
        <w:t>Timed multi-state crisis.</w:t>
      </w:r>
    </w:p>
    <w:p>
      <w:r>
        <w:rPr>
          <w:b/>
        </w:rPr>
        <w:t xml:space="preserve">Clue and payoff: </w:t>
      </w:r>
      <w:r>
        <w:t>A signal from the tower’s future ruins triggers the event.</w:t>
      </w:r>
    </w:p>
    <w:p>
      <w:r>
        <w:rPr>
          <w:b/>
        </w:rPr>
        <w:t xml:space="preserve">Exit / transition: </w:t>
      </w:r>
      <w:r>
        <w:t>Enter the Zero Chamber.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p>
      <w:pPr>
        <w:pStyle w:val="Heading1"/>
      </w:pPr>
      <w:r>
        <w:t>LEVEL 08 — The First Zero</w:t>
      </w:r>
    </w:p>
    <w:p>
      <w:r>
        <w:rPr>
          <w:b/>
        </w:rPr>
        <w:t xml:space="preserve">Map / location: </w:t>
      </w:r>
      <w:r>
        <w:t>Zero Chamber</w:t>
      </w:r>
    </w:p>
    <w:p>
      <w:r>
        <w:rPr>
          <w:b/>
        </w:rPr>
        <w:t xml:space="preserve">Story setup: </w:t>
      </w:r>
      <w:r>
        <w:t>Arin learns the cycle was restarted to prevent a larger collapse.</w:t>
      </w:r>
    </w:p>
    <w:p>
      <w:r>
        <w:rPr>
          <w:b/>
        </w:rPr>
        <w:t xml:space="preserve">Playable beats: </w:t>
      </w:r>
      <w:r>
        <w:t>Place the zero; reconstruct the bell sequence; choose stability or preserving evidence; play a short memory; exit through a newly exposed corridor.</w:t>
      </w:r>
    </w:p>
    <w:p>
      <w:r>
        <w:rPr>
          <w:b/>
        </w:rPr>
        <w:t xml:space="preserve">Core mechanics: </w:t>
      </w:r>
      <w:r>
        <w:t>Final deduction, choice payoff.</w:t>
      </w:r>
    </w:p>
    <w:p>
      <w:r>
        <w:rPr>
          <w:b/>
        </w:rPr>
        <w:t xml:space="preserve">Clue and payoff: </w:t>
      </w:r>
      <w:r>
        <w:t>The intervention is signed in Arin’s handwriting from another branch.</w:t>
      </w:r>
    </w:p>
    <w:p>
      <w:r>
        <w:rPr>
          <w:b/>
        </w:rPr>
        <w:t xml:space="preserve">Exit / transition: </w:t>
      </w:r>
      <w:r>
        <w:t>The horizon reveals regions with different physical laws.</w:t>
      </w:r>
    </w:p>
    <w:p>
      <w:pPr>
        <w:pStyle w:val="Heading2"/>
      </w:pPr>
      <w:r>
        <w:t>NPC life and implementation</w:t>
      </w:r>
    </w:p>
    <w:p>
      <w:r>
        <w:t>For each named NPC implement: a daily routine, a purposeful task, a reaction when approached, an object-specific line, and a changed state after the objective. Background NPCs should continue working, conversing, carrying items, and reacting to world changes when not directly observed. Use local ambient audio and a distinct sound cue for every rule change.</w:t>
      </w:r>
    </w:p>
    <w:p>
      <w:pPr>
        <w:pStyle w:val="Heading2"/>
      </w:pPr>
      <w:r>
        <w:t>Readability and QA</w:t>
      </w:r>
    </w:p>
    <w:p>
      <w:r>
        <w:t>Introduce new rules in a safe observation area, allow experimentation, then combine with a known rule. Telegraph hazards through motion, sound, dust, water, posture, or environmental response before damage. Provide checkpoints before long sequences. Never make a critical clue colour-only. The exit must be understandable from player actions.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